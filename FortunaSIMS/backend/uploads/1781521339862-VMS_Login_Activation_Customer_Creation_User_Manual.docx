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4D03" w:rsidRDefault="00574D03" w:rsidP="00007100">
      <w:pPr>
        <w:spacing w:after="0"/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486A06">
        <w:rPr>
          <w:rFonts w:asciiTheme="majorHAnsi" w:hAnsiTheme="majorHAnsi" w:cstheme="majorHAnsi"/>
          <w:b/>
          <w:bCs/>
          <w:noProof/>
          <w:sz w:val="44"/>
          <w:lang w:val="en-IN" w:eastAsia="en-IN"/>
        </w:rPr>
        <w:drawing>
          <wp:anchor distT="0" distB="0" distL="114300" distR="114300" simplePos="0" relativeHeight="251649024" behindDoc="0" locked="0" layoutInCell="1" allowOverlap="1" wp14:anchorId="3D531C2E" wp14:editId="386CE7A1">
            <wp:simplePos x="0" y="0"/>
            <wp:positionH relativeFrom="page">
              <wp:posOffset>1143000</wp:posOffset>
            </wp:positionH>
            <wp:positionV relativeFrom="paragraph">
              <wp:posOffset>605790</wp:posOffset>
            </wp:positionV>
            <wp:extent cx="7741920" cy="5734050"/>
            <wp:effectExtent l="19050" t="19050" r="11430" b="1905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3-08-19 at 4.21.59 PM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1920" cy="573405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:rsidR="00C36F25" w:rsidRDefault="00D15026" w:rsidP="00007100">
      <w:pPr>
        <w:pStyle w:val="Title"/>
        <w:spacing w:after="0"/>
        <w:jc w:val="center"/>
      </w:pPr>
      <w:r>
        <w:lastRenderedPageBreak/>
        <w:t>V</w:t>
      </w:r>
      <w:r>
        <w:t>MS Login, User Activation &amp; Customer Creation User Manual</w:t>
      </w:r>
    </w:p>
    <w:p w:rsidR="00C36F25" w:rsidRDefault="00D15026" w:rsidP="00007100">
      <w:pPr>
        <w:pStyle w:val="Heading1"/>
      </w:pPr>
      <w:r>
        <w:t>Login Screen</w:t>
      </w:r>
    </w:p>
    <w:p w:rsidR="00C36F25" w:rsidRDefault="00D15026" w:rsidP="00007100">
      <w:pPr>
        <w:spacing w:after="0"/>
      </w:pPr>
      <w:r>
        <w:t>First-time users click New User Activation.</w:t>
      </w:r>
    </w:p>
    <w:p w:rsidR="00C36F25" w:rsidRDefault="00D15026" w:rsidP="00007100">
      <w:pPr>
        <w:spacing w:after="0"/>
      </w:pPr>
      <w:r>
        <w:rPr>
          <w:noProof/>
          <w:lang w:val="en-IN" w:eastAsia="en-IN"/>
        </w:rPr>
        <w:drawing>
          <wp:inline distT="0" distB="0" distL="0" distR="0">
            <wp:extent cx="2903220" cy="59264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ee4187-7f56-42f6-89e9-6efc973c038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4872" cy="592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F25" w:rsidRDefault="00D15026" w:rsidP="00007100">
      <w:pPr>
        <w:pStyle w:val="Heading1"/>
      </w:pPr>
      <w:r>
        <w:lastRenderedPageBreak/>
        <w:t>New User Registration</w:t>
      </w:r>
    </w:p>
    <w:p w:rsidR="00C36F25" w:rsidRDefault="00D15026" w:rsidP="00007100">
      <w:pPr>
        <w:spacing w:after="0"/>
      </w:pPr>
      <w:r>
        <w:t>Enter Employee ID and submit.</w:t>
      </w:r>
    </w:p>
    <w:p w:rsidR="00C36F25" w:rsidRDefault="00D15026" w:rsidP="00007100">
      <w:pPr>
        <w:spacing w:after="0"/>
      </w:pPr>
      <w:r>
        <w:rPr>
          <w:noProof/>
          <w:lang w:val="en-IN" w:eastAsia="en-IN"/>
        </w:rPr>
        <w:drawing>
          <wp:inline distT="0" distB="0" distL="0" distR="0">
            <wp:extent cx="2238258" cy="29641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17910af-1e01-41c8-a6ea-b3552e5e59a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8258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F25" w:rsidRDefault="00D15026" w:rsidP="00007100">
      <w:pPr>
        <w:pStyle w:val="Heading1"/>
      </w:pPr>
      <w:r>
        <w:t>OTP Verification</w:t>
      </w:r>
    </w:p>
    <w:p w:rsidR="00C36F25" w:rsidRDefault="00D15026" w:rsidP="00007100">
      <w:pPr>
        <w:spacing w:after="0"/>
      </w:pPr>
      <w:r>
        <w:t>Enter the 4-digit OTP received on registered mobile.</w:t>
      </w:r>
    </w:p>
    <w:p w:rsidR="00C36F25" w:rsidRDefault="00D15026" w:rsidP="00007100">
      <w:pPr>
        <w:spacing w:after="0"/>
      </w:pPr>
      <w:r>
        <w:rPr>
          <w:noProof/>
          <w:lang w:val="en-IN" w:eastAsia="en-IN"/>
        </w:rPr>
        <w:drawing>
          <wp:inline distT="0" distB="0" distL="0" distR="0">
            <wp:extent cx="2186940" cy="2881273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eebe9a9-65ff-42a3-867e-e38dd0c84b3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88279" cy="288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F25" w:rsidRDefault="00D15026" w:rsidP="00007100">
      <w:pPr>
        <w:pStyle w:val="Heading1"/>
      </w:pPr>
      <w:r>
        <w:t xml:space="preserve">Create </w:t>
      </w:r>
      <w:r>
        <w:t>Password</w:t>
      </w:r>
    </w:p>
    <w:p w:rsidR="00C36F25" w:rsidRDefault="00D15026" w:rsidP="00007100">
      <w:pPr>
        <w:spacing w:after="0"/>
      </w:pPr>
      <w:r>
        <w:t>Create password with one uppercase letter, one numeric digit and one special character.</w:t>
      </w:r>
    </w:p>
    <w:p w:rsidR="00C36F25" w:rsidRDefault="00D15026" w:rsidP="00007100">
      <w:pPr>
        <w:spacing w:after="0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3200400" cy="40429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2bb179-f752-402d-a13e-71c04988613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0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F25" w:rsidRDefault="00D15026" w:rsidP="00007100">
      <w:pPr>
        <w:pStyle w:val="Heading1"/>
      </w:pPr>
      <w:r>
        <w:t>Password Created</w:t>
      </w:r>
    </w:p>
    <w:p w:rsidR="00C36F25" w:rsidRDefault="00D15026" w:rsidP="00007100">
      <w:pPr>
        <w:spacing w:after="0"/>
      </w:pPr>
      <w:r>
        <w:t>Password created successfully.</w:t>
      </w:r>
    </w:p>
    <w:p w:rsidR="00C36F25" w:rsidRDefault="00D15026" w:rsidP="00007100">
      <w:pPr>
        <w:spacing w:after="0"/>
      </w:pPr>
      <w:r>
        <w:rPr>
          <w:noProof/>
          <w:lang w:val="en-IN" w:eastAsia="en-IN"/>
        </w:rPr>
        <w:drawing>
          <wp:inline distT="0" distB="0" distL="0" distR="0">
            <wp:extent cx="4033501" cy="2941320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f10a602-3c93-425f-8d12-0af06279c11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6951" cy="29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F25" w:rsidRDefault="00D15026" w:rsidP="00007100">
      <w:pPr>
        <w:pStyle w:val="Heading1"/>
      </w:pPr>
      <w:r>
        <w:lastRenderedPageBreak/>
        <w:t>Home Dashboard</w:t>
      </w:r>
    </w:p>
    <w:p w:rsidR="00C36F25" w:rsidRDefault="00D15026" w:rsidP="00007100">
      <w:pPr>
        <w:spacing w:after="0"/>
      </w:pPr>
      <w:r>
        <w:t>L</w:t>
      </w:r>
      <w:r>
        <w:t>ogin and access dashboard.</w:t>
      </w:r>
    </w:p>
    <w:p w:rsidR="00C36F25" w:rsidRDefault="00D15026" w:rsidP="00007100">
      <w:pPr>
        <w:spacing w:after="0"/>
      </w:pPr>
      <w:r>
        <w:rPr>
          <w:noProof/>
          <w:lang w:val="en-IN" w:eastAsia="en-IN"/>
        </w:rPr>
        <w:drawing>
          <wp:inline distT="0" distB="0" distL="0" distR="0">
            <wp:extent cx="2560320" cy="3424168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69a069-c92b-4ef1-8e2a-d0a82bf2e1e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64385" cy="342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F25" w:rsidRDefault="00D15026" w:rsidP="00007100">
      <w:pPr>
        <w:pStyle w:val="Heading1"/>
      </w:pPr>
      <w:r>
        <w:t>Sales Menu</w:t>
      </w:r>
    </w:p>
    <w:p w:rsidR="00C36F25" w:rsidRDefault="00D15026" w:rsidP="00007100">
      <w:pPr>
        <w:spacing w:after="0"/>
      </w:pPr>
      <w:r>
        <w:t>Open Sales menu and navigate to Customers.</w:t>
      </w:r>
    </w:p>
    <w:p w:rsidR="00C36F25" w:rsidRDefault="00D15026" w:rsidP="00007100">
      <w:pPr>
        <w:spacing w:after="0"/>
      </w:pPr>
      <w:r>
        <w:rPr>
          <w:noProof/>
          <w:lang w:val="en-IN" w:eastAsia="en-IN"/>
        </w:rPr>
        <w:drawing>
          <wp:inline distT="0" distB="0" distL="0" distR="0">
            <wp:extent cx="2476500" cy="3257244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8340d31-f90b-4cbe-8833-b3d1ec68eadb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78771" cy="326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F25" w:rsidRDefault="00D15026" w:rsidP="00007100">
      <w:pPr>
        <w:pStyle w:val="Heading1"/>
      </w:pPr>
      <w:r>
        <w:lastRenderedPageBreak/>
        <w:t>Custom</w:t>
      </w:r>
      <w:r>
        <w:t>er Personal Information</w:t>
      </w:r>
    </w:p>
    <w:p w:rsidR="00C36F25" w:rsidRDefault="00D15026" w:rsidP="00007100">
      <w:pPr>
        <w:spacing w:after="0"/>
      </w:pPr>
      <w:r>
        <w:t>Fill all mandatory customer details.</w:t>
      </w:r>
    </w:p>
    <w:p w:rsidR="00C36F25" w:rsidRDefault="00D15026" w:rsidP="00007100">
      <w:pPr>
        <w:spacing w:after="0"/>
      </w:pPr>
      <w:r>
        <w:rPr>
          <w:noProof/>
          <w:lang w:val="en-IN" w:eastAsia="en-IN"/>
        </w:rPr>
        <w:drawing>
          <wp:inline distT="0" distB="0" distL="0" distR="0">
            <wp:extent cx="2632303" cy="34899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b4a702d-01d2-4abc-852e-2c714519633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56942" cy="352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F25" w:rsidRDefault="00D15026" w:rsidP="00007100">
      <w:pPr>
        <w:pStyle w:val="Heading1"/>
      </w:pPr>
      <w:r>
        <w:t>KYC Information</w:t>
      </w:r>
    </w:p>
    <w:p w:rsidR="00C36F25" w:rsidRDefault="00D15026" w:rsidP="00007100">
      <w:pPr>
        <w:spacing w:after="0"/>
      </w:pPr>
      <w:r>
        <w:t>Provide at least one valid KYC document.</w:t>
      </w:r>
    </w:p>
    <w:p w:rsidR="00C36F25" w:rsidRDefault="00007100" w:rsidP="00007100">
      <w:pPr>
        <w:spacing w:after="0"/>
      </w:pPr>
      <w:r>
        <w:rPr>
          <w:noProof/>
          <w:lang w:val="en-IN" w:eastAsia="en-I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166370</wp:posOffset>
            </wp:positionV>
            <wp:extent cx="2743200" cy="3625548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46ee948-cba8-4c22-ac48-ce5b7bc53c4a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25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7100" w:rsidRDefault="00007100" w:rsidP="00007100">
      <w:pPr>
        <w:pStyle w:val="Heading1"/>
        <w:spacing w:before="0"/>
      </w:pPr>
    </w:p>
    <w:p w:rsidR="00C36F25" w:rsidRDefault="00007100" w:rsidP="00007100">
      <w:pPr>
        <w:pStyle w:val="Heading1"/>
        <w:spacing w:before="0"/>
      </w:pPr>
      <w:r>
        <w:rPr>
          <w:noProof/>
          <w:lang w:val="en-IN" w:eastAsia="en-IN"/>
        </w:rPr>
        <w:lastRenderedPageBreak/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-794385</wp:posOffset>
            </wp:positionH>
            <wp:positionV relativeFrom="paragraph">
              <wp:posOffset>263888</wp:posOffset>
            </wp:positionV>
            <wp:extent cx="3200400" cy="4307205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b6cec62-504a-4aca-8d32-e2cdbf067b47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5026">
        <w:t>Vehicle Information</w:t>
      </w:r>
    </w:p>
    <w:p w:rsidR="00007100" w:rsidRDefault="00007100" w:rsidP="00007100">
      <w:pPr>
        <w:spacing w:after="0"/>
      </w:pPr>
    </w:p>
    <w:p w:rsidR="00007100" w:rsidRDefault="00007100" w:rsidP="00007100">
      <w:pPr>
        <w:spacing w:after="0"/>
      </w:pPr>
    </w:p>
    <w:p w:rsidR="00007100" w:rsidRDefault="00007100" w:rsidP="00007100">
      <w:pPr>
        <w:spacing w:after="0"/>
      </w:pPr>
    </w:p>
    <w:p w:rsidR="00007100" w:rsidRDefault="00007100" w:rsidP="00007100">
      <w:pPr>
        <w:spacing w:after="0"/>
      </w:pPr>
    </w:p>
    <w:p w:rsidR="00007100" w:rsidRDefault="00007100" w:rsidP="00007100">
      <w:pPr>
        <w:spacing w:after="0"/>
      </w:pPr>
    </w:p>
    <w:p w:rsidR="00007100" w:rsidRDefault="00007100" w:rsidP="00007100">
      <w:pPr>
        <w:spacing w:after="0"/>
      </w:pPr>
      <w:bookmarkStart w:id="0" w:name="_GoBack"/>
      <w:bookmarkEnd w:id="0"/>
    </w:p>
    <w:p w:rsidR="00007100" w:rsidRDefault="00007100" w:rsidP="00007100">
      <w:pPr>
        <w:spacing w:after="0"/>
      </w:pPr>
    </w:p>
    <w:p w:rsidR="00007100" w:rsidRDefault="00007100" w:rsidP="00007100">
      <w:pPr>
        <w:spacing w:after="0"/>
      </w:pPr>
    </w:p>
    <w:p w:rsidR="00007100" w:rsidRDefault="00007100" w:rsidP="00007100">
      <w:pPr>
        <w:spacing w:after="0"/>
      </w:pPr>
    </w:p>
    <w:p w:rsidR="00007100" w:rsidRDefault="00007100" w:rsidP="00007100">
      <w:pPr>
        <w:spacing w:after="0"/>
      </w:pPr>
    </w:p>
    <w:p w:rsidR="00007100" w:rsidRDefault="00007100" w:rsidP="00007100">
      <w:pPr>
        <w:spacing w:after="0"/>
      </w:pPr>
    </w:p>
    <w:p w:rsidR="00007100" w:rsidRDefault="00007100" w:rsidP="00007100">
      <w:pPr>
        <w:spacing w:after="0"/>
      </w:pPr>
    </w:p>
    <w:p w:rsidR="00007100" w:rsidRDefault="00007100" w:rsidP="00007100">
      <w:pPr>
        <w:spacing w:after="0"/>
      </w:pPr>
    </w:p>
    <w:p w:rsidR="00007100" w:rsidRDefault="00007100" w:rsidP="00007100">
      <w:pPr>
        <w:spacing w:after="0"/>
      </w:pPr>
    </w:p>
    <w:p w:rsidR="00007100" w:rsidRDefault="00007100" w:rsidP="00007100">
      <w:pPr>
        <w:spacing w:after="0"/>
      </w:pPr>
    </w:p>
    <w:p w:rsidR="00007100" w:rsidRDefault="00007100" w:rsidP="00007100">
      <w:pPr>
        <w:spacing w:after="0"/>
      </w:pPr>
    </w:p>
    <w:p w:rsidR="00007100" w:rsidRDefault="00007100" w:rsidP="00007100">
      <w:pPr>
        <w:spacing w:after="0"/>
      </w:pPr>
    </w:p>
    <w:p w:rsidR="00007100" w:rsidRDefault="00007100" w:rsidP="00007100">
      <w:pPr>
        <w:spacing w:after="0"/>
      </w:pPr>
    </w:p>
    <w:p w:rsidR="00007100" w:rsidRDefault="00007100" w:rsidP="00007100">
      <w:pPr>
        <w:spacing w:after="0"/>
      </w:pPr>
    </w:p>
    <w:p w:rsidR="00007100" w:rsidRDefault="00007100" w:rsidP="00007100">
      <w:pPr>
        <w:spacing w:after="0"/>
      </w:pPr>
    </w:p>
    <w:p w:rsidR="00007100" w:rsidRDefault="00007100" w:rsidP="00007100">
      <w:pPr>
        <w:spacing w:after="0"/>
      </w:pPr>
    </w:p>
    <w:p w:rsidR="00007100" w:rsidRDefault="00007100" w:rsidP="00007100">
      <w:pPr>
        <w:spacing w:after="0"/>
      </w:pPr>
    </w:p>
    <w:p w:rsidR="00007100" w:rsidRDefault="00007100" w:rsidP="00007100">
      <w:pPr>
        <w:spacing w:after="0"/>
      </w:pPr>
    </w:p>
    <w:p w:rsidR="00007100" w:rsidRDefault="00007100" w:rsidP="00007100">
      <w:pPr>
        <w:spacing w:after="0"/>
      </w:pPr>
    </w:p>
    <w:p w:rsidR="00C36F25" w:rsidRDefault="00007100" w:rsidP="00007100">
      <w:pPr>
        <w:spacing w:after="0"/>
      </w:pPr>
      <w:r>
        <w:t>Select vehicle details from the list. These were already mapped in Inventory Masters.</w:t>
      </w:r>
    </w:p>
    <w:p w:rsidR="00007100" w:rsidRDefault="00D15026" w:rsidP="00007100">
      <w:pPr>
        <w:pStyle w:val="Heading1"/>
      </w:pPr>
      <w:r>
        <w:t>MSME Information</w:t>
      </w:r>
    </w:p>
    <w:p w:rsidR="00C36F25" w:rsidRDefault="00D15026" w:rsidP="00007100">
      <w:pPr>
        <w:spacing w:after="0"/>
      </w:pPr>
      <w:r>
        <w:t>E</w:t>
      </w:r>
      <w:r>
        <w:t>nter MSME details if applicable.</w:t>
      </w:r>
      <w:r w:rsidR="00007100">
        <w:t xml:space="preserve"> </w:t>
      </w:r>
      <w:proofErr w:type="gramStart"/>
      <w:r w:rsidR="00007100">
        <w:t>And</w:t>
      </w:r>
      <w:proofErr w:type="gramEnd"/>
      <w:r w:rsidR="00007100">
        <w:t xml:space="preserve"> </w:t>
      </w:r>
      <w:r w:rsidR="00007100">
        <w:t xml:space="preserve">Click </w:t>
      </w:r>
      <w:r w:rsidR="00007100" w:rsidRPr="00007100">
        <w:rPr>
          <w:b/>
        </w:rPr>
        <w:t>Save</w:t>
      </w:r>
      <w:r w:rsidR="00007100">
        <w:t xml:space="preserve"> Button</w:t>
      </w:r>
      <w:r w:rsidR="00007100">
        <w:t xml:space="preserve"> to create customer</w:t>
      </w:r>
    </w:p>
    <w:p w:rsidR="00C36F25" w:rsidRDefault="00007100" w:rsidP="00007100">
      <w:pPr>
        <w:spacing w:after="0"/>
      </w:pPr>
      <w:r>
        <w:rPr>
          <w:noProof/>
          <w:lang w:val="en-IN" w:eastAsia="en-IN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-182</wp:posOffset>
            </wp:positionH>
            <wp:positionV relativeFrom="paragraph">
              <wp:posOffset>449943</wp:posOffset>
            </wp:positionV>
            <wp:extent cx="3200348" cy="3418115"/>
            <wp:effectExtent l="0" t="0" r="635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a135c05-6eba-4e54-a63f-225df07e3dfd.png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981"/>
                    <a:stretch/>
                  </pic:blipFill>
                  <pic:spPr bwMode="auto">
                    <a:xfrm>
                      <a:off x="0" y="0"/>
                      <a:ext cx="3200348" cy="3418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7100" w:rsidRDefault="00007100" w:rsidP="00007100">
      <w:pPr>
        <w:pStyle w:val="Heading1"/>
      </w:pPr>
    </w:p>
    <w:p w:rsidR="00007100" w:rsidRDefault="00007100" w:rsidP="00007100">
      <w:pPr>
        <w:pStyle w:val="Heading1"/>
      </w:pPr>
    </w:p>
    <w:p w:rsidR="00007100" w:rsidRDefault="00007100" w:rsidP="00007100">
      <w:pPr>
        <w:pStyle w:val="Heading1"/>
      </w:pPr>
    </w:p>
    <w:p w:rsidR="00007100" w:rsidRDefault="00007100" w:rsidP="00007100">
      <w:pPr>
        <w:spacing w:after="0"/>
      </w:pPr>
    </w:p>
    <w:p w:rsidR="00007100" w:rsidRDefault="00007100" w:rsidP="00007100">
      <w:pPr>
        <w:spacing w:after="0"/>
      </w:pPr>
    </w:p>
    <w:p w:rsidR="00C36F25" w:rsidRDefault="00D15026" w:rsidP="00007100">
      <w:pPr>
        <w:spacing w:after="0"/>
      </w:pPr>
      <w:r>
        <w:t>.</w:t>
      </w:r>
      <w:r w:rsidR="00007100" w:rsidRPr="00007100">
        <w:rPr>
          <w:noProof/>
          <w:lang w:val="en-IN" w:eastAsia="en-IN"/>
        </w:rPr>
        <w:t xml:space="preserve"> </w:t>
      </w:r>
    </w:p>
    <w:sectPr w:rsidR="00C36F25" w:rsidSect="00034616">
      <w:headerReference w:type="default" r:id="rId2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5026" w:rsidRDefault="00D15026" w:rsidP="00574D03">
      <w:pPr>
        <w:spacing w:after="0" w:line="240" w:lineRule="auto"/>
      </w:pPr>
      <w:r>
        <w:separator/>
      </w:r>
    </w:p>
  </w:endnote>
  <w:endnote w:type="continuationSeparator" w:id="0">
    <w:p w:rsidR="00D15026" w:rsidRDefault="00D15026" w:rsidP="00574D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5026" w:rsidRDefault="00D15026" w:rsidP="00574D03">
      <w:pPr>
        <w:spacing w:after="0" w:line="240" w:lineRule="auto"/>
      </w:pPr>
      <w:r>
        <w:separator/>
      </w:r>
    </w:p>
  </w:footnote>
  <w:footnote w:type="continuationSeparator" w:id="0">
    <w:p w:rsidR="00D15026" w:rsidRDefault="00D15026" w:rsidP="00574D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4D03" w:rsidRDefault="00574D03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48000" behindDoc="0" locked="0" layoutInCell="1" allowOverlap="1" wp14:anchorId="10FD88D1" wp14:editId="69766635">
          <wp:simplePos x="0" y="0"/>
          <wp:positionH relativeFrom="column">
            <wp:posOffset>-845820</wp:posOffset>
          </wp:positionH>
          <wp:positionV relativeFrom="paragraph">
            <wp:posOffset>-137160</wp:posOffset>
          </wp:positionV>
          <wp:extent cx="1394460" cy="596373"/>
          <wp:effectExtent l="0" t="0" r="0" b="0"/>
          <wp:wrapSquare wrapText="bothSides"/>
          <wp:docPr id="4696255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3382073" name="Picture 89338207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4460" cy="5963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7100"/>
    <w:rsid w:val="00034616"/>
    <w:rsid w:val="0006063C"/>
    <w:rsid w:val="0015074B"/>
    <w:rsid w:val="0029639D"/>
    <w:rsid w:val="00326F90"/>
    <w:rsid w:val="00574D03"/>
    <w:rsid w:val="00AA1D8D"/>
    <w:rsid w:val="00B47730"/>
    <w:rsid w:val="00C36F25"/>
    <w:rsid w:val="00CB0664"/>
    <w:rsid w:val="00D15026"/>
    <w:rsid w:val="00E651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399649"/>
  <w14:defaultImageDpi w14:val="300"/>
  <w15:docId w15:val="{233C87AC-24E6-43D5-993C-482ACAC21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99E81EA-9CE9-48ED-9B4E-1E07020349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6957</TotalTime>
  <Pages>7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BUSINESS ANALYST/ K SANDEEP</cp:lastModifiedBy>
  <cp:revision>3</cp:revision>
  <dcterms:created xsi:type="dcterms:W3CDTF">2013-12-23T23:15:00Z</dcterms:created>
  <dcterms:modified xsi:type="dcterms:W3CDTF">2026-06-09T04:39:00Z</dcterms:modified>
  <cp:category/>
</cp:coreProperties>
</file>